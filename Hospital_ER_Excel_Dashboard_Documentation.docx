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Emergency Room Analysis Dashboard</w:t>
      </w:r>
    </w:p>
    <w:p>
      <w:pPr>
        <w:jc w:val="center"/>
      </w:pPr>
      <w:r>
        <w:t>Project Documentation | Microsoft Excel</w:t>
      </w:r>
    </w:p>
    <w:p>
      <w:pPr>
        <w:pStyle w:val="Heading1"/>
      </w:pPr>
      <w:r>
        <w:t>1. Project Overview</w:t>
      </w:r>
    </w:p>
    <w:p>
      <w:r>
        <w:t>This project focuses on analyzing hospital emergency room data through a dashboard. The objective is to help stakeholders monitor patient visits, waiting times, satisfaction, admission patterns, and department referrals, supporting informed operational decisions.</w:t>
      </w:r>
    </w:p>
    <w:p>
      <w:pPr>
        <w:pStyle w:val="Heading1"/>
      </w:pPr>
      <w:r>
        <w:t>2. Business Purpose</w:t>
      </w:r>
    </w:p>
    <w:p>
      <w:r>
        <w:t>The dashboard is intended to improve visibility into emergency room activity and provide useful information for managing patients and improving services.</w:t>
      </w:r>
    </w:p>
    <w:p>
      <w:pPr>
        <w:pStyle w:val="Heading1"/>
      </w:pPr>
      <w:r>
        <w:t>3. Key Performance Indicators (KPIs)</w:t>
      </w:r>
    </w:p>
    <w:p>
      <w:pPr>
        <w:pStyle w:val="ListBullet"/>
      </w:pPr>
      <w:r>
        <w:t>Number of Patients: Count the total number of patients visiting the emergency room each day and examine daily patterns.</w:t>
      </w:r>
    </w:p>
    <w:p>
      <w:pPr>
        <w:pStyle w:val="ListBullet"/>
      </w:pPr>
      <w:r>
        <w:t>Average Wait Time: Calculate the average time patients wait to see a medical professional and monitor daily changes.</w:t>
      </w:r>
    </w:p>
    <w:p>
      <w:pPr>
        <w:pStyle w:val="ListBullet"/>
      </w:pPr>
      <w:r>
        <w:t>Patient Satisfaction Score: Track the average daily satisfaction score and observe changes over time.</w:t>
      </w:r>
    </w:p>
    <w:p>
      <w:pPr>
        <w:pStyle w:val="Heading1"/>
      </w:pPr>
      <w:r>
        <w:t>4. Dashboard Analyses and Charts</w:t>
      </w:r>
    </w:p>
    <w:p>
      <w:pPr>
        <w:pStyle w:val="ListBullet"/>
      </w:pPr>
      <w:r>
        <w:t>Patient Admission Status: Compare admitted and non-admitted patients.</w:t>
      </w:r>
    </w:p>
    <w:p>
      <w:pPr>
        <w:pStyle w:val="ListBullet"/>
      </w:pPr>
      <w:r>
        <w:t>Patient Age Distribution: Group patients by age.</w:t>
      </w:r>
    </w:p>
    <w:p>
      <w:pPr>
        <w:pStyle w:val="ListBullet"/>
      </w:pPr>
      <w:r>
        <w:t>Timeliness: Measure the percentage of patients seen within 30 minutes.</w:t>
      </w:r>
    </w:p>
    <w:p>
      <w:pPr>
        <w:pStyle w:val="ListBullet"/>
      </w:pPr>
      <w:r>
        <w:t>Gender Analysis: Display the number of patients by gender.</w:t>
      </w:r>
    </w:p>
    <w:p>
      <w:pPr>
        <w:pStyle w:val="ListBullet"/>
      </w:pPr>
      <w:r>
        <w:t>Department Referrals: Identify which departments receive the most referrals.</w:t>
      </w:r>
    </w:p>
    <w:p>
      <w:pPr>
        <w:pStyle w:val="Heading1"/>
      </w:pPr>
      <w:r>
        <w:t>5. Tools and Techniques</w:t>
      </w:r>
    </w:p>
    <w:p>
      <w:pPr>
        <w:pStyle w:val="ListBullet"/>
      </w:pPr>
      <w:r>
        <w:t>Microsoft Excel – dashboard reporting and visualization.</w:t>
      </w:r>
    </w:p>
    <w:p>
      <w:pPr>
        <w:pStyle w:val="ListBullet"/>
      </w:pPr>
      <w:r>
        <w:t>Power Query – data import, cleaning, and quality checks.</w:t>
      </w:r>
    </w:p>
    <w:p>
      <w:pPr>
        <w:pStyle w:val="ListBullet"/>
      </w:pPr>
      <w:r>
        <w:t>Power Pivot – data modeling.</w:t>
      </w:r>
    </w:p>
    <w:p>
      <w:pPr>
        <w:pStyle w:val="ListBullet"/>
      </w:pPr>
      <w:r>
        <w:t>DAX – calculated columns and analytical logic.</w:t>
      </w:r>
    </w:p>
    <w:p>
      <w:pPr>
        <w:pStyle w:val="ListBullet"/>
      </w:pPr>
      <w:r>
        <w:t>PivotTables and charts – summarization and dashboard visuals.</w:t>
      </w:r>
    </w:p>
    <w:p>
      <w:r>
        <w:t>Note: These tools and techniques are described in the supplied project material. Confirm that each was used in the final Excel workbook before publishing.</w:t>
      </w:r>
    </w:p>
    <w:p>
      <w:pPr>
        <w:pStyle w:val="Heading1"/>
      </w:pPr>
      <w:r>
        <w:t>6. Project Workflow</w:t>
      </w:r>
    </w:p>
    <w:p>
      <w:pPr>
        <w:pStyle w:val="ListNumber"/>
      </w:pPr>
      <w:r>
        <w:t>Business requirement gathering</w:t>
      </w:r>
    </w:p>
    <w:p>
      <w:pPr>
        <w:pStyle w:val="ListNumber"/>
      </w:pPr>
      <w:r>
        <w:t>Understanding the data</w:t>
      </w:r>
    </w:p>
    <w:p>
      <w:pPr>
        <w:pStyle w:val="ListNumber"/>
      </w:pPr>
      <w:r>
        <w:t>Importing data using Power Query</w:t>
      </w:r>
    </w:p>
    <w:p>
      <w:pPr>
        <w:pStyle w:val="ListNumber"/>
      </w:pPr>
      <w:r>
        <w:t>Data cleaning and data quality checks using Power Query</w:t>
      </w:r>
    </w:p>
    <w:p>
      <w:pPr>
        <w:pStyle w:val="ListNumber"/>
      </w:pPr>
      <w:r>
        <w:t>Creating a calendar table using Power Query</w:t>
      </w:r>
    </w:p>
    <w:p>
      <w:pPr>
        <w:pStyle w:val="ListNumber"/>
      </w:pPr>
      <w:r>
        <w:t>Data modeling in Power Pivot</w:t>
      </w:r>
    </w:p>
    <w:p>
      <w:pPr>
        <w:pStyle w:val="ListNumber"/>
      </w:pPr>
      <w:r>
        <w:t>Adding required columns using DAX calculations in Power Pivot</w:t>
      </w:r>
    </w:p>
    <w:p>
      <w:pPr>
        <w:pStyle w:val="ListNumber"/>
      </w:pPr>
      <w:r>
        <w:t>Creating PivotTables and planning the dashboard layout</w:t>
      </w:r>
    </w:p>
    <w:p>
      <w:pPr>
        <w:pStyle w:val="ListNumber"/>
      </w:pPr>
      <w:r>
        <w:t>Developing and formatting charts</w:t>
      </w:r>
    </w:p>
    <w:p>
      <w:pPr>
        <w:pStyle w:val="ListNumber"/>
      </w:pPr>
      <w:r>
        <w:t>Developing the dashboard/report</w:t>
      </w:r>
    </w:p>
    <w:p>
      <w:pPr>
        <w:pStyle w:val="ListNumber"/>
      </w:pPr>
      <w:r>
        <w:t>Generating insights</w:t>
      </w:r>
    </w:p>
    <w:p>
      <w:pPr>
        <w:pStyle w:val="Heading1"/>
      </w:pPr>
      <w:r>
        <w:t>7. Calculation Logic Mentioned in the Project Material</w:t>
      </w:r>
    </w:p>
    <w:p>
      <w:r>
        <w:t>Age Group: Patients are categorized into age bands: 0–4, 05–14, 15–29, 30–44, 45–59, 60–69, and 70–79.</w:t>
      </w:r>
    </w:p>
    <w:p>
      <w:r>
        <w:t>Patient Attend Status: Waiting time below 30 minutes is labeled “Within Time”; otherwise, it is labeled “Delay.”</w:t>
      </w:r>
    </w:p>
    <w:p>
      <w:r>
        <w:t>Calendar Table: The supplied material shows a date list starting on 1 January 2023 with 731 daily entries. Check that this date range matches the data in the workbook.</w:t>
      </w:r>
    </w:p>
    <w:p>
      <w:pPr>
        <w:pStyle w:val="Heading1"/>
      </w:pPr>
      <w:r>
        <w:t>8. Insights and Findings</w:t>
      </w:r>
    </w:p>
    <w:p>
      <w:r>
        <w:t>The dashboard is designed to help users explore patient volume, waiting-time patterns, satisfaction, admission status, demographics, timeliness, and department referrals. Insert specific findings here only after validating them against the completed workbook.</w:t>
      </w:r>
    </w:p>
    <w:p>
      <w:r>
        <w:t>Examples of findings to document after validation:</w:t>
      </w:r>
    </w:p>
    <w:p>
      <w:pPr>
        <w:pStyle w:val="ListBullet"/>
      </w:pPr>
      <w:r>
        <w:t>Busiest dates or periods based on patient counts.</w:t>
      </w:r>
    </w:p>
    <w:p>
      <w:pPr>
        <w:pStyle w:val="ListBullet"/>
      </w:pPr>
      <w:r>
        <w:t>Average waiting time and dates with longer waits.</w:t>
      </w:r>
    </w:p>
    <w:p>
      <w:pPr>
        <w:pStyle w:val="ListBullet"/>
      </w:pPr>
      <w:r>
        <w:t>Satisfaction patterns and any notable changes.</w:t>
      </w:r>
    </w:p>
    <w:p>
      <w:pPr>
        <w:pStyle w:val="ListBullet"/>
      </w:pPr>
      <w:r>
        <w:t>Admission proportion and age/gender patterns.</w:t>
      </w:r>
    </w:p>
    <w:p>
      <w:pPr>
        <w:pStyle w:val="ListBullet"/>
      </w:pPr>
      <w:r>
        <w:t>Departments receiving the highest number of referrals.</w:t>
      </w:r>
    </w:p>
    <w:p>
      <w:pPr>
        <w:pStyle w:val="ListBullet"/>
      </w:pPr>
      <w:r>
        <w:t>Share of patients seen within 30 minutes.</w:t>
      </w:r>
    </w:p>
    <w:p>
      <w:pPr>
        <w:pStyle w:val="Heading1"/>
      </w:pPr>
      <w:r>
        <w:t>9. Project Files</w:t>
      </w:r>
    </w:p>
    <w:p>
      <w:pPr>
        <w:pStyle w:val="ListBullet"/>
      </w:pPr>
      <w:r>
        <w:t>Excel dashboard workbook (.xlsx) – add the final workbook.</w:t>
      </w:r>
    </w:p>
    <w:p>
      <w:pPr>
        <w:pStyle w:val="ListBullet"/>
      </w:pPr>
      <w:r>
        <w:t>Project presentation (.pptx) – include the supplied presentation if desired.</w:t>
      </w:r>
    </w:p>
    <w:p>
      <w:pPr>
        <w:pStyle w:val="ListBullet"/>
      </w:pPr>
      <w:r>
        <w:t>Dashboard screenshot (.png) – add a clear screenshot of the final dashboard.</w:t>
      </w:r>
    </w:p>
    <w:p>
      <w:pPr>
        <w:pStyle w:val="ListBullet"/>
      </w:pPr>
      <w:r>
        <w:t>Dataset – include only if permitted and free of confidential or identifiable patient information.</w:t>
      </w:r>
    </w:p>
    <w:p>
      <w:pPr>
        <w:pStyle w:val="Heading1"/>
      </w:pPr>
      <w:r>
        <w:t>10. Conclusion</w:t>
      </w:r>
    </w:p>
    <w:p>
      <w:r>
        <w:t>This project demonstrates a workflow for preparing emergency room data, organizing it for analysis, building KPI-focused reporting, and presenting results in a dashboard. The final conclusions should be based on the validated workbook and its actual figures.</w:t>
      </w:r>
    </w:p>
    <w:p>
      <w:pPr>
        <w:pStyle w:val="Heading1"/>
      </w:pPr>
      <w:r>
        <w:t>11. Author</w:t>
      </w:r>
    </w:p>
    <w:p>
      <w:r>
        <w:t>Priyanka Vatsa</w:t>
      </w:r>
    </w:p>
    <w:p>
      <w:pPr>
        <w:pStyle w:val="Heading1"/>
      </w:pPr>
      <w:r>
        <w:t>12. Disclaimer</w:t>
      </w:r>
    </w:p>
    <w:p>
      <w:r>
        <w:t>This project documentation is intended for portfolio and learning purposes. Do not publish real patient-identifiable or confidential data. Confirm that the dataset and workbook can be shared publicly.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